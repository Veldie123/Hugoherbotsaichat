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Helder Orchestration Model</w:t>
      </w:r>
    </w:p>
    <w:p>
      <w:pPr>
        <w:jc w:val="center"/>
      </w:pPr>
      <w:r>
        <w:rPr>
          <w:sz w:val="28"/>
        </w:rPr>
        <w:t>Implementatiedocument voor Hugoherbots.ai (Chat Engine)</w:t>
      </w:r>
    </w:p>
    <w:p/>
    <w:p>
      <w:pPr>
        <w:jc w:val="center"/>
      </w:pPr>
      <w:r>
        <w:rPr>
          <w:sz w:val="22"/>
        </w:rPr>
        <w:t>Versie: v1.0  |  Datum: 19 January 2026</w:t>
      </w:r>
    </w:p>
    <w:p/>
    <w:p>
      <w:r>
        <w:t>Dit document beschrijft hoe we de chat engine logischer aansturen door orchestration expliciet te maken in configuratie (coach_overlay_v3.json), met context-layers, roleplay-gates en artifacts als brug tussen fases 2-3-4.</w:t>
      </w:r>
    </w:p>
    <w:p>
      <w:r>
        <w:br w:type="page"/>
      </w:r>
    </w:p>
    <w:p>
      <w:pPr>
        <w:pStyle w:val="Heading1"/>
      </w:pPr>
      <w:r>
        <w:t>1. Doel en scope</w:t>
      </w:r>
    </w:p>
    <w:p>
      <w:r>
        <w:t>Doel: de chat engine logischer aansturen door de oefenvorm per techniek expliciet te maken. Dit voorkomt artificiele rollenspellen op micro-technieken en maakt geloofwaardige, sequentiele training over EPIC-fases (2-3-4) mogelijk.</w:t>
      </w:r>
    </w:p>
    <w:p>
      <w:pPr>
        <w:pStyle w:val="ListBullet"/>
      </w:pPr>
      <w:r>
        <w:t>Scope: configuratie + backend orchestration (server/v2) + sessie-opslag.</w:t>
      </w:r>
    </w:p>
    <w:p>
      <w:pPr>
        <w:pStyle w:val="ListBullet"/>
      </w:pPr>
      <w:r>
        <w:t>Niet in scope: UI design details; wel de benodigde UX-berichten bij gates.</w:t>
      </w:r>
    </w:p>
    <w:p>
      <w:pPr>
        <w:pStyle w:val="ListBullet"/>
      </w:pPr>
      <w:r>
        <w:t>Compatibiliteit: V3 moet naast V2 kunnen draaien (feature flag).</w:t>
      </w:r>
    </w:p>
    <w:p>
      <w:pPr>
        <w:pStyle w:val="Heading1"/>
      </w:pPr>
      <w:r>
        <w:t>2. Probleem dat we oplossen</w:t>
      </w:r>
    </w:p>
    <w:p>
      <w:r>
        <w:t>In de huidige V2 flow is orchestration te grof: alles is ofwel coach chat, ofwel (te snel) roleplay. Daardoor ontstaan vier structurele problemen.</w:t>
      </w:r>
    </w:p>
    <w:p>
      <w:pPr>
        <w:pStyle w:val="ListNumber"/>
      </w:pPr>
      <w:r>
        <w:t>Te vroeg roleplay: deeltechnieken zoals 2.1.1 (feitgerichte vragen) zijn geen natuurlijke rollenspellen op zich.</w:t>
      </w:r>
    </w:p>
    <w:p>
      <w:pPr>
        <w:pStyle w:val="ListNumber"/>
      </w:pPr>
      <w:r>
        <w:t>Geen gates: fase 3 roleplay kan starten zonder dat discovery (fase 2) is gedaan of samengevat.</w:t>
      </w:r>
    </w:p>
    <w:p>
      <w:pPr>
        <w:pStyle w:val="ListNumber"/>
      </w:pPr>
      <w:r>
        <w:t>Geen cross-fase continuiteit: de klant in fase 3/4 voelt als een nieuwe persona, los van de eerdere discovery.</w:t>
      </w:r>
    </w:p>
    <w:p>
      <w:pPr>
        <w:pStyle w:val="ListNumber"/>
      </w:pPr>
      <w:r>
        <w:t>Onvoldoende context voor realisme: pains, baten, typische bezwaren en lastige openingsvragen ontbreken vaak.</w:t>
      </w:r>
    </w:p>
    <w:p>
      <w:pPr>
        <w:pStyle w:val="Heading1"/>
      </w:pPr>
      <w:r>
        <w:t>3. Designprincipes</w:t>
      </w:r>
    </w:p>
    <w:p>
      <w:pPr>
        <w:pStyle w:val="ListBullet"/>
      </w:pPr>
      <w:r>
        <w:t>Orchestration hoort in configuratie (overlay), niet verspreid in hardcoded if/else in engines.</w:t>
      </w:r>
    </w:p>
    <w:p>
      <w:pPr>
        <w:pStyle w:val="ListBullet"/>
      </w:pPr>
      <w:r>
        <w:t>Progressive disclosure: verzamel alleen context die nodig is voor de volgende stap; niet alles upfront.</w:t>
      </w:r>
    </w:p>
    <w:p>
      <w:pPr>
        <w:pStyle w:val="ListBullet"/>
      </w:pPr>
      <w:r>
        <w:t>Roleplay is een macro-oefenvorm: pas starten wanneer context en prerequisites aanwezig zijn.</w:t>
      </w:r>
    </w:p>
    <w:p>
      <w:pPr>
        <w:pStyle w:val="ListBullet"/>
      </w:pPr>
      <w:r>
        <w:t>Artifacts zijn de brug tussen fases: discovery_brief (2-&gt;3) en offer_brief (3-&gt;4).</w:t>
      </w:r>
    </w:p>
    <w:p>
      <w:pPr>
        <w:pStyle w:val="ListBullet"/>
      </w:pPr>
      <w:r>
        <w:t>Backwards compatible: V2 velden blijven geldig; V3 velden zijn optioneel tot feature flag aan staat.</w:t>
      </w:r>
    </w:p>
    <w:p>
      <w:pPr>
        <w:pStyle w:val="Heading1"/>
      </w:pPr>
      <w:r>
        <w:t>4. Concepten en definities</w:t>
      </w:r>
    </w:p>
    <w:p>
      <w:pPr>
        <w:pStyle w:val="Heading2"/>
      </w:pPr>
      <w:r>
        <w:t>4.1 Modi</w:t>
      </w:r>
    </w:p>
    <w:p>
      <w:pPr>
        <w:pStyle w:val="ListBullet"/>
      </w:pPr>
      <w:r>
        <w:t>CONTEXT_GATHERING: Hugo verzamelt context via LSD (Luisteren, Samenvatten, Doorvragen).</w:t>
      </w:r>
    </w:p>
    <w:p>
      <w:pPr>
        <w:pStyle w:val="ListBullet"/>
      </w:pPr>
      <w:r>
        <w:t>COACH_CHAT: Hugo coacht (Socratisch) en helpt de vertaalslag naar de realiteit van de verkoper.</w:t>
      </w:r>
    </w:p>
    <w:p>
      <w:pPr>
        <w:pStyle w:val="ListBullet"/>
      </w:pPr>
      <w:r>
        <w:t>ROLEPLAY: Hugo verdwijnt volledig; AI speelt de klant/prospect.</w:t>
      </w:r>
    </w:p>
    <w:p>
      <w:pPr>
        <w:pStyle w:val="ListBullet"/>
      </w:pPr>
      <w:r>
        <w:t>FEEDBACK: nabespreking na roleplay (observatie, reflectieve vraag, micro-experiment).</w:t>
      </w:r>
    </w:p>
    <w:p>
      <w:pPr>
        <w:pStyle w:val="Heading2"/>
      </w:pPr>
      <w:r>
        <w:t>4.2 Learning functions (oefenvormen)</w:t>
      </w:r>
    </w:p>
    <w:p>
      <w:pPr>
        <w:pStyle w:val="ListBullet"/>
      </w:pPr>
      <w:r>
        <w:t>COACH_TRANSLATE: uitleg + vertaling naar de specifieke context van de gebruiker (geen roleplay).</w:t>
      </w:r>
    </w:p>
    <w:p>
      <w:pPr>
        <w:pStyle w:val="ListBullet"/>
      </w:pPr>
      <w:r>
        <w:t>MICRO_DRILL: korte oefening op formulering/flow binnen 1 techniek (optioneel met mini-simulatie).</w:t>
      </w:r>
    </w:p>
    <w:p>
      <w:pPr>
        <w:pStyle w:val="ListBullet"/>
      </w:pPr>
      <w:r>
        <w:t>ROLEPLAY_DRILL: rollenspel op 1 techniek met ingestelde klanthouding (bv. bezwaar).</w:t>
      </w:r>
    </w:p>
    <w:p>
      <w:pPr>
        <w:pStyle w:val="ListBullet"/>
      </w:pPr>
      <w:r>
        <w:t>ROLEPLAY_INTEGRATED: rollenspel over meerdere technieken (bundel/fase) met EPIC-progressie.</w:t>
      </w:r>
    </w:p>
    <w:p>
      <w:pPr>
        <w:pStyle w:val="Heading2"/>
      </w:pPr>
      <w:r>
        <w:t>4.3 Context layers</w:t>
      </w:r>
    </w:p>
    <w:p>
      <w:r>
        <w:t>Context wordt opgebouwd in lagen. Elke laag bestaat uit concrete slots/velden die de engine kan verzamelen en vervolgens gebruiken in coaching en roleplay.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Doel</w:t>
            </w:r>
          </w:p>
        </w:tc>
        <w:tc>
          <w:tcPr>
            <w:tcW w:type="dxa" w:w="3324"/>
          </w:tcPr>
          <w:p>
            <w:r>
              <w:rPr>
                <w:b/>
              </w:rPr>
              <w:t>Voorbeeldslots</w:t>
            </w:r>
          </w:p>
        </w:tc>
      </w:tr>
      <w:tr>
        <w:tc>
          <w:tcPr>
            <w:tcW w:type="dxa" w:w="3324"/>
          </w:tcPr>
          <w:p>
            <w:r>
              <w:t>base</w:t>
            </w:r>
          </w:p>
        </w:tc>
        <w:tc>
          <w:tcPr>
            <w:tcW w:type="dxa" w:w="3324"/>
          </w:tcPr>
          <w:p>
            <w:r>
              <w:t>Personalisatie en setting</w:t>
            </w:r>
          </w:p>
        </w:tc>
        <w:tc>
          <w:tcPr>
            <w:tcW w:type="dxa" w:w="3324"/>
          </w:tcPr>
          <w:p>
            <w:r>
              <w:t>sector, product, klant_type, verkoopkanaal, ervaring</w:t>
            </w:r>
          </w:p>
        </w:tc>
      </w:tr>
      <w:tr>
        <w:tc>
          <w:tcPr>
            <w:tcW w:type="dxa" w:w="3324"/>
          </w:tcPr>
          <w:p>
            <w:r>
              <w:t>scenario</w:t>
            </w:r>
          </w:p>
        </w:tc>
        <w:tc>
          <w:tcPr>
            <w:tcW w:type="dxa" w:w="3324"/>
          </w:tcPr>
          <w:p>
            <w:r>
              <w:t>Gespreksrealiteit (start van gesprek)</w:t>
            </w:r>
          </w:p>
        </w:tc>
        <w:tc>
          <w:tcPr>
            <w:tcW w:type="dxa" w:w="3324"/>
          </w:tcPr>
          <w:p>
            <w:r>
              <w:t>afspraak_type, rol gesprekspartner, lastige_openingsvragen, DMU</w:t>
            </w:r>
          </w:p>
        </w:tc>
      </w:tr>
      <w:tr>
        <w:tc>
          <w:tcPr>
            <w:tcW w:type="dxa" w:w="3324"/>
          </w:tcPr>
          <w:p>
            <w:r>
              <w:t>value_map</w:t>
            </w:r>
          </w:p>
        </w:tc>
        <w:tc>
          <w:tcPr>
            <w:tcW w:type="dxa" w:w="3324"/>
          </w:tcPr>
          <w:p>
            <w:r>
              <w:t>Probe/Impact laten landen op baten</w:t>
            </w:r>
          </w:p>
        </w:tc>
        <w:tc>
          <w:tcPr>
            <w:tcW w:type="dxa" w:w="3324"/>
          </w:tcPr>
          <w:p>
            <w:r>
              <w:t>pains, baten, koopredenen_recent, usp_naar_baat_map</w:t>
            </w:r>
          </w:p>
        </w:tc>
      </w:tr>
      <w:tr>
        <w:tc>
          <w:tcPr>
            <w:tcW w:type="dxa" w:w="3324"/>
          </w:tcPr>
          <w:p>
            <w:r>
              <w:t>objection_bank</w:t>
            </w:r>
          </w:p>
        </w:tc>
        <w:tc>
          <w:tcPr>
            <w:tcW w:type="dxa" w:w="3324"/>
          </w:tcPr>
          <w:p>
            <w:r>
              <w:t>Realistische afritten/closing</w:t>
            </w:r>
          </w:p>
        </w:tc>
        <w:tc>
          <w:tcPr>
            <w:tcW w:type="dxa" w:w="3324"/>
          </w:tcPr>
          <w:p>
            <w:r>
              <w:t>bezwaren_typisch, twijfels_typisch, uitstelredenen_typisch</w:t>
            </w:r>
          </w:p>
        </w:tc>
      </w:tr>
      <w:tr>
        <w:tc>
          <w:tcPr>
            <w:tcW w:type="dxa" w:w="3324"/>
          </w:tcPr>
          <w:p>
            <w:r>
              <w:t>offer_map</w:t>
            </w:r>
          </w:p>
        </w:tc>
        <w:tc>
          <w:tcPr>
            <w:tcW w:type="dxa" w:w="3324"/>
          </w:tcPr>
          <w:p>
            <w:r>
              <w:t>Fase 3/4 coherent maken</w:t>
            </w:r>
          </w:p>
        </w:tc>
        <w:tc>
          <w:tcPr>
            <w:tcW w:type="dxa" w:w="3324"/>
          </w:tcPr>
          <w:p>
            <w:r>
              <w:t>oplossing_kern, voordelen, bewijsvoering, prijsrange</w:t>
            </w:r>
          </w:p>
        </w:tc>
      </w:tr>
    </w:tbl>
    <w:p/>
    <w:p>
      <w:pPr>
        <w:pStyle w:val="Heading2"/>
      </w:pPr>
      <w:r>
        <w:t>4.4 Artifacts</w:t>
      </w:r>
    </w:p>
    <w:p>
      <w:r>
        <w:t>Artifacts zijn gestructureerde samenvattingen die door de engine worden opgebouwd en doorgegeven tussen fases. Ze maken sequentiele training mogelijk zonder dat context telkens opnieuw moet worden opgevraagd.</w:t>
      </w:r>
    </w:p>
    <w:p>
      <w:pPr>
        <w:pStyle w:val="ListBullet"/>
      </w:pPr>
      <w:r>
        <w:t>scenario_snapshot: bewaart persona-seed en scenario-parameters zodat dezelfde klant hergebruikt kan worden.</w:t>
      </w:r>
    </w:p>
    <w:p>
      <w:pPr>
        <w:pStyle w:val="ListBullet"/>
      </w:pPr>
      <w:r>
        <w:t>discovery_brief: output van fase 2 (pains, baten, criteria, urgentie). Vereist voor fase 3 roleplay.</w:t>
      </w:r>
    </w:p>
    <w:p>
      <w:pPr>
        <w:pStyle w:val="ListBullet"/>
      </w:pPr>
      <w:r>
        <w:t>offer_brief: output van fase 3 (OVB en next step). Vereist voor fase 4 roleplay.</w:t>
      </w:r>
    </w:p>
    <w:p>
      <w:pPr>
        <w:pStyle w:val="Heading1"/>
      </w:pPr>
      <w:r>
        <w:t>5. Coach overlay V3 - wat komt erbij</w:t>
      </w:r>
    </w:p>
    <w:p>
      <w:r>
        <w:t>coach_overlay_v3.json behoudt de V2 velden (default_mode, roleplay_capable, roleplay_default) en voegt een orchestrator sectie toe per techniek.</w:t>
      </w:r>
    </w:p>
    <w:p>
      <w:r>
        <w:t>Belangrijkste nieuwe velden:</w:t>
      </w:r>
    </w:p>
    <w:p>
      <w:pPr>
        <w:pStyle w:val="ListBullet"/>
      </w:pPr>
      <w:r>
        <w:t>context_depth: LIGHT | STANDARD | DEEP (hoeveel context minstens nodig is).</w:t>
      </w:r>
    </w:p>
    <w:p>
      <w:pPr>
        <w:pStyle w:val="ListBullet"/>
      </w:pPr>
      <w:r>
        <w:t>learning_function: COACH_TRANSLATE | MICRO_DRILL | ROLEPLAY_DRILL | ROLEPLAY_INTEGRATED.</w:t>
      </w:r>
    </w:p>
    <w:p>
      <w:pPr>
        <w:pStyle w:val="ListBullet"/>
      </w:pPr>
      <w:r>
        <w:t>context_layers_required: lijst van context layers die aanwezig moeten zijn.</w:t>
      </w:r>
    </w:p>
    <w:p>
      <w:pPr>
        <w:pStyle w:val="ListBullet"/>
      </w:pPr>
      <w:r>
        <w:t>artifacts_in/artifacts_out: prerequisites en outputs.</w:t>
      </w:r>
    </w:p>
    <w:p>
      <w:pPr>
        <w:pStyle w:val="ListBullet"/>
      </w:pPr>
      <w:r>
        <w:t>roleplay_gates: expliciete voorwaarden voor mode switch naar ROLEPLAY.</w:t>
      </w:r>
    </w:p>
    <w:p>
      <w:pPr>
        <w:pStyle w:val="ListBullet"/>
      </w:pPr>
      <w:r>
        <w:t>persona_policy: wanneer persona hergebruiken vs nieuw genereren.</w:t>
      </w:r>
    </w:p>
    <w:p>
      <w:pPr>
        <w:pStyle w:val="ListBullet"/>
      </w:pPr>
      <w:r>
        <w:t>recommended_bundle: verwijs micro-technieken naar de bundel waar integratie-oefening zinvol is.</w:t>
      </w:r>
    </w:p>
    <w:p>
      <w:r>
        <w:t>Voorbeeld (conceptueel):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"2.1.1": {</w:t>
      </w:r>
    </w:p>
    <w:p>
      <w:r>
        <w:rPr>
          <w:rFonts w:ascii="Courier New" w:hAnsi="Courier New"/>
          <w:sz w:val="18"/>
        </w:rPr>
        <w:t xml:space="preserve">        "default_mode": "COACH_CHAT",</w:t>
      </w:r>
    </w:p>
    <w:p>
      <w:r>
        <w:rPr>
          <w:rFonts w:ascii="Courier New" w:hAnsi="Courier New"/>
          <w:sz w:val="18"/>
        </w:rPr>
        <w:t xml:space="preserve">        "roleplay_capable": false,</w:t>
      </w:r>
    </w:p>
    <w:p>
      <w:r>
        <w:rPr>
          <w:rFonts w:ascii="Courier New" w:hAnsi="Courier New"/>
          <w:sz w:val="18"/>
        </w:rPr>
        <w:t xml:space="preserve">        "orchestrator": {</w:t>
      </w:r>
    </w:p>
    <w:p>
      <w:r>
        <w:rPr>
          <w:rFonts w:ascii="Courier New" w:hAnsi="Courier New"/>
          <w:sz w:val="18"/>
        </w:rPr>
        <w:t xml:space="preserve">          "learning_function": "COACH_TRANSLATE",</w:t>
      </w:r>
    </w:p>
    <w:p>
      <w:r>
        <w:rPr>
          <w:rFonts w:ascii="Courier New" w:hAnsi="Courier New"/>
          <w:sz w:val="18"/>
        </w:rPr>
        <w:t xml:space="preserve">          "context_depth": "LIGHT",</w:t>
      </w:r>
    </w:p>
    <w:p>
      <w:r>
        <w:rPr>
          <w:rFonts w:ascii="Courier New" w:hAnsi="Courier New"/>
          <w:sz w:val="18"/>
        </w:rPr>
        <w:t xml:space="preserve">          "recommended_bundle": "2.1"</w:t>
      </w:r>
    </w:p>
    <w:p>
      <w:r>
        <w:rPr>
          <w:rFonts w:ascii="Courier New" w:hAnsi="Courier New"/>
          <w:sz w:val="18"/>
        </w:rPr>
        <w:t xml:space="preserve">        }</w:t>
      </w:r>
    </w:p>
    <w:p>
      <w:r>
        <w:rPr>
          <w:rFonts w:ascii="Courier New" w:hAnsi="Courier New"/>
          <w:sz w:val="18"/>
        </w:rPr>
        <w:t xml:space="preserve">      }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</w:t>
      </w:r>
    </w:p>
    <w:p>
      <w:pPr>
        <w:pStyle w:val="Heading1"/>
      </w:pPr>
      <w:r>
        <w:t>6. Orchestration flow per fase</w:t>
      </w:r>
    </w:p>
    <w:p>
      <w:r>
        <w:t>Dit hoofdstuk beschrijft de gewenste standaardflow. De orchestrator kan hiervan afwijken op basis van gebruikersintentie (bv. ervaren gebruiker die direct wil oefenen).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Primaire oefenvorm</w:t>
            </w:r>
          </w:p>
        </w:tc>
        <w:tc>
          <w:tcPr>
            <w:tcW w:type="dxa" w:w="2493"/>
          </w:tcPr>
          <w:p>
            <w:r>
              <w:rPr>
                <w:b/>
              </w:rPr>
              <w:t>Minimale prerequisites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Outputs (artifacts)</w:t>
            </w:r>
          </w:p>
        </w:tc>
      </w:tr>
      <w:tr>
        <w:tc>
          <w:tcPr>
            <w:tcW w:type="dxa" w:w="2493"/>
          </w:tcPr>
          <w:p>
            <w:r>
              <w:t>0 (pre-contact)</w:t>
            </w:r>
          </w:p>
        </w:tc>
        <w:tc>
          <w:tcPr>
            <w:tcW w:type="dxa" w:w="2493"/>
          </w:tcPr>
          <w:p>
            <w:r>
              <w:t>COACH_TRANSLATE / MICRO_DRILL</w:t>
            </w:r>
          </w:p>
        </w:tc>
        <w:tc>
          <w:tcPr>
            <w:tcW w:type="dxa" w:w="2493"/>
          </w:tcPr>
          <w:p>
            <w:r>
              <w:t>base (prospect/markt info)</w:t>
            </w:r>
          </w:p>
        </w:tc>
        <w:tc>
          <w:tcPr>
            <w:tcW w:type="dxa" w:w="2493"/>
          </w:tcPr>
          <w:p>
            <w:r>
              <w:t>scenario_snapshot (optioneel)</w:t>
            </w:r>
          </w:p>
        </w:tc>
      </w:tr>
      <w:tr>
        <w:tc>
          <w:tcPr>
            <w:tcW w:type="dxa" w:w="2493"/>
          </w:tcPr>
          <w:p>
            <w:r>
              <w:t>1 (opening)</w:t>
            </w:r>
          </w:p>
        </w:tc>
        <w:tc>
          <w:tcPr>
            <w:tcW w:type="dxa" w:w="2493"/>
          </w:tcPr>
          <w:p>
            <w:r>
              <w:t>MICRO_DRILL</w:t>
            </w:r>
          </w:p>
        </w:tc>
        <w:tc>
          <w:tcPr>
            <w:tcW w:type="dxa" w:w="2493"/>
          </w:tcPr>
          <w:p>
            <w:r>
              <w:t>base + scenario (light)</w:t>
            </w:r>
          </w:p>
        </w:tc>
        <w:tc>
          <w:tcPr>
            <w:tcW w:type="dxa" w:w="2493"/>
          </w:tcPr>
          <w:p>
            <w:r>
              <w:t>scenario_snapshot</w:t>
            </w:r>
          </w:p>
        </w:tc>
      </w:tr>
      <w:tr>
        <w:tc>
          <w:tcPr>
            <w:tcW w:type="dxa" w:w="2493"/>
          </w:tcPr>
          <w:p>
            <w:r>
              <w:t>2 (discovery / EPIC)</w:t>
            </w:r>
          </w:p>
        </w:tc>
        <w:tc>
          <w:tcPr>
            <w:tcW w:type="dxa" w:w="2493"/>
          </w:tcPr>
          <w:p>
            <w:r>
              <w:t>ROLEPLAY_INTEGRATED</w:t>
            </w:r>
          </w:p>
        </w:tc>
        <w:tc>
          <w:tcPr>
            <w:tcW w:type="dxa" w:w="2493"/>
          </w:tcPr>
          <w:p>
            <w:r>
              <w:t>base + scenario + value_map + objection_bank (standard/deep)</w:t>
            </w:r>
          </w:p>
        </w:tc>
        <w:tc>
          <w:tcPr>
            <w:tcW w:type="dxa" w:w="2493"/>
          </w:tcPr>
          <w:p>
            <w:r>
              <w:t>discovery_brief + scenario_snapshot</w:t>
            </w:r>
          </w:p>
        </w:tc>
      </w:tr>
      <w:tr>
        <w:tc>
          <w:tcPr>
            <w:tcW w:type="dxa" w:w="2493"/>
          </w:tcPr>
          <w:p>
            <w:r>
              <w:t>3 (aanbeveling / OVB)</w:t>
            </w:r>
          </w:p>
        </w:tc>
        <w:tc>
          <w:tcPr>
            <w:tcW w:type="dxa" w:w="2493"/>
          </w:tcPr>
          <w:p>
            <w:r>
              <w:t>ROLEPLAY_INTEGRATED</w:t>
            </w:r>
          </w:p>
        </w:tc>
        <w:tc>
          <w:tcPr>
            <w:tcW w:type="dxa" w:w="2493"/>
          </w:tcPr>
          <w:p>
            <w:r>
              <w:t>discovery_brief + offer_map</w:t>
            </w:r>
          </w:p>
        </w:tc>
        <w:tc>
          <w:tcPr>
            <w:tcW w:type="dxa" w:w="2493"/>
          </w:tcPr>
          <w:p>
            <w:r>
              <w:t>offer_brief</w:t>
            </w:r>
          </w:p>
        </w:tc>
      </w:tr>
      <w:tr>
        <w:tc>
          <w:tcPr>
            <w:tcW w:type="dxa" w:w="2493"/>
          </w:tcPr>
          <w:p>
            <w:r>
              <w:t>4 (closing)</w:t>
            </w:r>
          </w:p>
        </w:tc>
        <w:tc>
          <w:tcPr>
            <w:tcW w:type="dxa" w:w="2493"/>
          </w:tcPr>
          <w:p>
            <w:r>
              <w:t>ROLEPLAY_DRILL + ROLEPLAY_INTEGRATED</w:t>
            </w:r>
          </w:p>
        </w:tc>
        <w:tc>
          <w:tcPr>
            <w:tcW w:type="dxa" w:w="2493"/>
          </w:tcPr>
          <w:p>
            <w:r>
              <w:t>offer_brief + objection_bank</w:t>
            </w:r>
          </w:p>
        </w:tc>
        <w:tc>
          <w:tcPr>
            <w:tcW w:type="dxa" w:w="2493"/>
          </w:tcPr>
          <w:p>
            <w:r>
              <w:t>n.v.t. (feedback + next steps)</w:t>
            </w:r>
          </w:p>
        </w:tc>
      </w:tr>
    </w:tbl>
    <w:p/>
    <w:p>
      <w:pPr>
        <w:pStyle w:val="Heading1"/>
      </w:pPr>
      <w:r>
        <w:t>7. Roleplay gates</w:t>
      </w:r>
    </w:p>
    <w:p>
      <w:r>
        <w:t>Roleplay mag alleen starten als gates slagen. Gates zijn expliciet en user-friendly: de engine blokkeert niet stil, maar legt uit wat ontbreekt en biedt een korte weg om het aan te vullen.</w:t>
      </w:r>
    </w:p>
    <w:p>
      <w:pPr>
        <w:pStyle w:val="ListBullet"/>
      </w:pPr>
      <w:r>
        <w:t>Gate type A: context gate (vereiste context layers / depth).</w:t>
      </w:r>
    </w:p>
    <w:p>
      <w:pPr>
        <w:pStyle w:val="ListBullet"/>
      </w:pPr>
      <w:r>
        <w:t>Gate type B: artifact gate (artifacts_in aanwezig).</w:t>
      </w:r>
    </w:p>
    <w:p>
      <w:pPr>
        <w:pStyle w:val="ListBullet"/>
      </w:pPr>
      <w:r>
        <w:t>Gate type C: technique gate (learning_function staat roleplay niet toe).</w:t>
      </w:r>
    </w:p>
    <w:p>
      <w:pPr>
        <w:pStyle w:val="ListBullet"/>
      </w:pPr>
      <w:r>
        <w:t>Gate type D: phase gate (initial_epic_phase consistent met fase en artifacts).</w:t>
      </w:r>
    </w:p>
    <w:p>
      <w:r>
        <w:t>Voorbeeld gate-check (conceptueel):</w:t>
      </w:r>
    </w:p>
    <w:p>
      <w:r>
        <w:rPr>
          <w:rFonts w:ascii="Courier New" w:hAnsi="Courier New"/>
          <w:sz w:val="18"/>
        </w:rPr>
        <w:t xml:space="preserve">    if learning_function in ["COACH_TRANSLATE"]:</w:t>
      </w:r>
    </w:p>
    <w:p>
      <w:r>
        <w:rPr>
          <w:rFonts w:ascii="Courier New" w:hAnsi="Courier New"/>
          <w:sz w:val="18"/>
        </w:rPr>
        <w:t xml:space="preserve">        deny_roleplay("Deze oefening is bedoeld als vertaalslag, niet als rollenspel.")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"discovery_brief" in artifacts_in and not session.artifacts.discovery_brief:</w:t>
      </w:r>
    </w:p>
    <w:p>
      <w:r>
        <w:rPr>
          <w:rFonts w:ascii="Courier New" w:hAnsi="Courier New"/>
          <w:sz w:val="18"/>
        </w:rPr>
        <w:t xml:space="preserve">        deny_roleplay("We missen nog de discovery samenvatting uit fase 2. Wil je eerst fase 2 oefenen of zal ik gericht context vragen?")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 xml:space="preserve">    if not has_context_layers(context_layers_required):</w:t>
      </w:r>
    </w:p>
    <w:p>
      <w:r>
        <w:rPr>
          <w:rFonts w:ascii="Courier New" w:hAnsi="Courier New"/>
          <w:sz w:val="18"/>
        </w:rPr>
        <w:t xml:space="preserve">        ask_context_for_missing_layers()</w:t>
      </w:r>
    </w:p>
    <w:p>
      <w:r>
        <w:rPr>
          <w:rFonts w:ascii="Courier New" w:hAnsi="Courier New"/>
          <w:sz w:val="18"/>
        </w:rPr>
        <w:t xml:space="preserve">    </w:t>
      </w:r>
    </w:p>
    <w:p>
      <w:pPr>
        <w:pStyle w:val="Heading1"/>
      </w:pPr>
      <w:r>
        <w:t>8. Artifact lifecycle en opslag</w:t>
      </w:r>
    </w:p>
    <w:p>
      <w:pPr>
        <w:pStyle w:val="Heading2"/>
      </w:pPr>
      <w:r>
        <w:t>8.1 Waar komen artifacts vandaan?</w:t>
      </w:r>
    </w:p>
    <w:p>
      <w:pPr>
        <w:pStyle w:val="ListBullet"/>
      </w:pPr>
      <w:r>
        <w:t>scenario_snapshot: bij start van een roleplay (of na context gathering), serialize persona seed + scenario parameters.</w:t>
      </w:r>
    </w:p>
    <w:p>
      <w:pPr>
        <w:pStyle w:val="ListBullet"/>
      </w:pPr>
      <w:r>
        <w:t>discovery_brief: na een ROLEPLAY_INTEGRATED in fase 2, automatisch genereren op basis van de sessie (gesprekhistoriek + evaluator signals).</w:t>
      </w:r>
    </w:p>
    <w:p>
      <w:pPr>
        <w:pStyle w:val="ListBullet"/>
      </w:pPr>
      <w:r>
        <w:t>offer_brief: na fase 3 roleplay, automatisch genereren op basis van OVB segmenten en overeengekomen next steps.</w:t>
      </w:r>
    </w:p>
    <w:p>
      <w:pPr>
        <w:pStyle w:val="Heading2"/>
      </w:pPr>
      <w:r>
        <w:t>8.2 Persistente opslag (cross-session)</w:t>
      </w:r>
    </w:p>
    <w:p>
      <w:r>
        <w:t>Als gebruikers fase 2 vandaag doen en fase 3 morgen, moet discovery_brief persistent zijn. Daarom onderscheiden we:</w:t>
      </w:r>
    </w:p>
    <w:p>
      <w:pPr>
        <w:pStyle w:val="ListBullet"/>
      </w:pPr>
      <w:r>
        <w:t>Session artifacts: geldig binnen dezelfde sessie (v2_sessions.artifacts).</w:t>
      </w:r>
    </w:p>
    <w:p>
      <w:pPr>
        <w:pStyle w:val="ListBullet"/>
      </w:pPr>
      <w:r>
        <w:t>User artifacts/context: optioneel per user (users.persistent_context) voor hergebruik over sessies.</w:t>
      </w:r>
    </w:p>
    <w:p>
      <w:pPr>
        <w:pStyle w:val="Heading1"/>
      </w:pPr>
      <w:r>
        <w:t>9. Implementatieplan (gefaseerd)</w:t>
      </w:r>
    </w:p>
    <w:p>
      <w:r>
        <w:t>Aanbevolen aanpak: begin met V3.0 (gates + config parsing) en breid daarna uit met artifacts en extra context layers. Dit minimaliseert risico en houdt V2 stabiel.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Doel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Belangrijkste changes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Risico</w:t>
            </w:r>
          </w:p>
        </w:tc>
      </w:tr>
      <w:tr>
        <w:tc>
          <w:tcPr>
            <w:tcW w:type="dxa" w:w="2493"/>
          </w:tcPr>
          <w:p>
            <w:r>
              <w:t>V3.0</w:t>
            </w:r>
          </w:p>
        </w:tc>
        <w:tc>
          <w:tcPr>
            <w:tcW w:type="dxa" w:w="2493"/>
          </w:tcPr>
          <w:p>
            <w:r>
              <w:t>Orchestrator leest V3 + enforce basis gates</w:t>
            </w:r>
          </w:p>
        </w:tc>
        <w:tc>
          <w:tcPr>
            <w:tcW w:type="dxa" w:w="2493"/>
          </w:tcPr>
          <w:p>
            <w:r>
              <w:t>orchestrator service, checkRoleplayGates(), initial_epic_phase support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</w:tr>
      <w:tr>
        <w:tc>
          <w:tcPr>
            <w:tcW w:type="dxa" w:w="2493"/>
          </w:tcPr>
          <w:p>
            <w:r>
              <w:t>V3.1</w:t>
            </w:r>
          </w:p>
        </w:tc>
        <w:tc>
          <w:tcPr>
            <w:tcW w:type="dxa" w:w="2493"/>
          </w:tcPr>
          <w:p>
            <w:r>
              <w:t>Session artifact storage</w:t>
            </w:r>
          </w:p>
        </w:tc>
        <w:tc>
          <w:tcPr>
            <w:tcW w:type="dxa" w:w="2493"/>
          </w:tcPr>
          <w:p>
            <w:r>
              <w:t>DB: v2_sessions.artifacts jsonb + CRUD + scenario_snapshot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</w:tr>
      <w:tr>
        <w:tc>
          <w:tcPr>
            <w:tcW w:type="dxa" w:w="2493"/>
          </w:tcPr>
          <w:p>
            <w:r>
              <w:t>V3.2</w:t>
            </w:r>
          </w:p>
        </w:tc>
        <w:tc>
          <w:tcPr>
            <w:tcW w:type="dxa" w:w="2493"/>
          </w:tcPr>
          <w:p>
            <w:r>
              <w:t>discovery_brief generatie</w:t>
            </w:r>
          </w:p>
        </w:tc>
        <w:tc>
          <w:tcPr>
            <w:tcW w:type="dxa" w:w="2493"/>
          </w:tcPr>
          <w:p>
            <w:r>
              <w:t>post-roleplay summarizer + evaluator ondersteuning + gate op fase 3</w:t>
            </w:r>
          </w:p>
        </w:tc>
        <w:tc>
          <w:tcPr>
            <w:tcW w:type="dxa" w:w="2493"/>
          </w:tcPr>
          <w:p>
            <w:r>
              <w:t>High</w:t>
            </w:r>
          </w:p>
        </w:tc>
      </w:tr>
      <w:tr>
        <w:tc>
          <w:tcPr>
            <w:tcW w:type="dxa" w:w="2493"/>
          </w:tcPr>
          <w:p>
            <w:r>
              <w:t>V3.3</w:t>
            </w:r>
          </w:p>
        </w:tc>
        <w:tc>
          <w:tcPr>
            <w:tcW w:type="dxa" w:w="2493"/>
          </w:tcPr>
          <w:p>
            <w:r>
              <w:t>Extended context layers</w:t>
            </w:r>
          </w:p>
        </w:tc>
        <w:tc>
          <w:tcPr>
            <w:tcW w:type="dxa" w:w="2493"/>
          </w:tcPr>
          <w:p>
            <w:r>
              <w:t>context_engine uitbreiden: value_map + objection_bank + offer_map (progressive)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</w:tr>
      <w:tr>
        <w:tc>
          <w:tcPr>
            <w:tcW w:type="dxa" w:w="2493"/>
          </w:tcPr>
          <w:p>
            <w:r>
              <w:t>V3.4</w:t>
            </w:r>
          </w:p>
        </w:tc>
        <w:tc>
          <w:tcPr>
            <w:tcW w:type="dxa" w:w="2493"/>
          </w:tcPr>
          <w:p>
            <w:r>
              <w:t>Cross-session persistence</w:t>
            </w:r>
          </w:p>
        </w:tc>
        <w:tc>
          <w:tcPr>
            <w:tcW w:type="dxa" w:w="2493"/>
          </w:tcPr>
          <w:p>
            <w:r>
              <w:t>users.persistent_context jsonb + select/reuse policy</w:t>
            </w:r>
          </w:p>
        </w:tc>
        <w:tc>
          <w:tcPr>
            <w:tcW w:type="dxa" w:w="2493"/>
          </w:tcPr>
          <w:p>
            <w:r>
              <w:t>Medium</w:t>
            </w:r>
          </w:p>
        </w:tc>
      </w:tr>
      <w:tr>
        <w:tc>
          <w:tcPr>
            <w:tcW w:type="dxa" w:w="2493"/>
          </w:tcPr>
          <w:p>
            <w:r>
              <w:t>V3.5</w:t>
            </w:r>
          </w:p>
        </w:tc>
        <w:tc>
          <w:tcPr>
            <w:tcW w:type="dxa" w:w="2493"/>
          </w:tcPr>
          <w:p>
            <w:r>
              <w:t>UI hints</w:t>
            </w:r>
          </w:p>
        </w:tc>
        <w:tc>
          <w:tcPr>
            <w:tcW w:type="dxa" w:w="2493"/>
          </w:tcPr>
          <w:p>
            <w:r>
              <w:t>recommended_bundle: banners/suggesties + video deep links</w:t>
            </w:r>
          </w:p>
        </w:tc>
        <w:tc>
          <w:tcPr>
            <w:tcW w:type="dxa" w:w="2493"/>
          </w:tcPr>
          <w:p>
            <w:r>
              <w:t>Low</w:t>
            </w:r>
          </w:p>
        </w:tc>
      </w:tr>
    </w:tbl>
    <w:p/>
    <w:p>
      <w:pPr>
        <w:pStyle w:val="Heading1"/>
      </w:pPr>
      <w:r>
        <w:t>10. Backend wijzigingen (concreet)</w:t>
      </w:r>
    </w:p>
    <w:p>
      <w:pPr>
        <w:pStyle w:val="Heading2"/>
      </w:pPr>
      <w:r>
        <w:t>10.1 Nieuwe modules</w:t>
      </w:r>
    </w:p>
    <w:p>
      <w:pPr>
        <w:pStyle w:val="ListBullet"/>
      </w:pPr>
      <w:r>
        <w:t>server/v2/orchestrator.ts: laad coach_overlay_v3, bepaal next mode, enforce gates, select context prompts.</w:t>
      </w:r>
    </w:p>
    <w:p>
      <w:pPr>
        <w:pStyle w:val="ListBullet"/>
      </w:pPr>
      <w:r>
        <w:t>server/v2/artifact-manager.ts: opslaan/lezen van session artifacts en (optioneel) user artifacts.</w:t>
      </w:r>
    </w:p>
    <w:p>
      <w:pPr>
        <w:pStyle w:val="ListBullet"/>
      </w:pPr>
      <w:r>
        <w:t>server/v2/context-layers.ts: definieer slots per layer + missing slots detection.</w:t>
      </w:r>
    </w:p>
    <w:p>
      <w:pPr>
        <w:pStyle w:val="Heading2"/>
      </w:pPr>
      <w:r>
        <w:t>10.2 Aanpassingen aan bestaande engines</w:t>
      </w:r>
    </w:p>
    <w:p>
      <w:pPr>
        <w:pStyle w:val="ListBullet"/>
      </w:pPr>
      <w:r>
        <w:t>context_engine.ts: uitbreiden met progressive context voor value_map/objection_bank/offer_map.</w:t>
      </w:r>
    </w:p>
    <w:p>
      <w:pPr>
        <w:pStyle w:val="ListBullet"/>
      </w:pPr>
      <w:r>
        <w:t>roleplay-engine.ts: respecteer initial_epic_phase en persona_policy (reuse scenario_snapshot).</w:t>
      </w:r>
    </w:p>
    <w:p>
      <w:pPr>
        <w:pStyle w:val="ListBullet"/>
      </w:pPr>
      <w:r>
        <w:t>coach-engine.ts: support auto-offer policy (turn counter) en start roleplay pas na gates.</w:t>
      </w:r>
    </w:p>
    <w:p>
      <w:pPr>
        <w:pStyle w:val="ListBullet"/>
      </w:pPr>
      <w:r>
        <w:t>evaluator.ts (optioneel): structured outputs gebruiken om discovery_brief betrouwbaarder te genereren.</w:t>
      </w:r>
    </w:p>
    <w:p>
      <w:pPr>
        <w:pStyle w:val="Heading1"/>
      </w:pPr>
      <w:r>
        <w:t>11. Data model (DB) wijzigingen</w:t>
      </w:r>
    </w:p>
    <w:p>
      <w:r>
        <w:t>Minimale DB wijziging voor V3.1: artifacts opslaan per sessie.</w:t>
      </w:r>
    </w:p>
    <w:p>
      <w:r>
        <w:rPr>
          <w:rFonts w:ascii="Courier New" w:hAnsi="Courier New"/>
          <w:sz w:val="18"/>
        </w:rPr>
        <w:t xml:space="preserve">    ALTER TABLE v2_sessions</w:t>
      </w:r>
    </w:p>
    <w:p>
      <w:r>
        <w:rPr>
          <w:rFonts w:ascii="Courier New" w:hAnsi="Courier New"/>
          <w:sz w:val="18"/>
        </w:rPr>
        <w:t xml:space="preserve">      ADD COLUMN artifacts jsonb DEFAULT '{}'::jsonb;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t>Optioneel voor cross-session (V3.4):</w:t>
      </w:r>
    </w:p>
    <w:p>
      <w:r>
        <w:rPr>
          <w:rFonts w:ascii="Courier New" w:hAnsi="Courier New"/>
          <w:sz w:val="18"/>
        </w:rPr>
        <w:t xml:space="preserve">    ALTER TABLE users</w:t>
      </w:r>
    </w:p>
    <w:p>
      <w:r>
        <w:rPr>
          <w:rFonts w:ascii="Courier New" w:hAnsi="Courier New"/>
          <w:sz w:val="18"/>
        </w:rPr>
        <w:t xml:space="preserve">      ADD COLUMN persistent_context jsonb DEFAULT '{}'::jsonb;</w:t>
      </w:r>
    </w:p>
    <w:p>
      <w:r>
        <w:rPr>
          <w:rFonts w:ascii="Courier New" w:hAnsi="Courier New"/>
          <w:sz w:val="18"/>
        </w:rPr>
        <w:t xml:space="preserve">    </w:t>
      </w:r>
    </w:p>
    <w:p>
      <w:pPr>
        <w:pStyle w:val="Heading1"/>
      </w:pPr>
      <w:r>
        <w:t>12. UX/Copy voor gate-berichten</w:t>
      </w:r>
    </w:p>
    <w:p>
      <w:r>
        <w:t>Gate-berichten moeten concreet zijn en altijd een next step bieden. Voorbeelden:</w:t>
      </w:r>
    </w:p>
    <w:p>
      <w:pPr>
        <w:pStyle w:val="ListBullet"/>
      </w:pPr>
      <w:r>
        <w:t>"Voor deze oefening is een rollenspel pas zinvol als we je pains en baten scherp hebben. Zullen we dat eerst kort in kaart brengen?"</w:t>
      </w:r>
    </w:p>
    <w:p>
      <w:pPr>
        <w:pStyle w:val="ListBullet"/>
      </w:pPr>
      <w:r>
        <w:t>"Ik kan fase 3 pas realistisch spelen als ik weet wat we in fase 2 ontdekt hebben. Wil je eerst fase 2 oefenen of zal ik je 3 gerichte vragen stellen om die samenvatting te maken?"</w:t>
      </w:r>
    </w:p>
    <w:p>
      <w:pPr>
        <w:pStyle w:val="ListBullet"/>
      </w:pPr>
      <w:r>
        <w:t>"Deze techniek is een micro-vaardigheid. Ik stel voor: eerst samen 3 sterke varianten formuleren, en daarna oefenen we het in de Explore-bundel."</w:t>
      </w:r>
    </w:p>
    <w:p>
      <w:pPr>
        <w:pStyle w:val="Heading1"/>
      </w:pPr>
      <w:r>
        <w:t>13. Teststrategie</w:t>
      </w:r>
    </w:p>
    <w:p>
      <w:pPr>
        <w:pStyle w:val="ListBullet"/>
      </w:pPr>
      <w:r>
        <w:t>Unit tests: checkRoleplayGates() combinatoriek (context missing, artifact missing, learning_function restrictions).</w:t>
      </w:r>
    </w:p>
    <w:p>
      <w:pPr>
        <w:pStyle w:val="ListBullet"/>
      </w:pPr>
      <w:r>
        <w:t>Integration test: fase 2 integrated roleplay -&gt; discovery_brief opgeslagen -&gt; fase 3 roleplay toegestaan en persona hergebruikt.</w:t>
      </w:r>
    </w:p>
    <w:p>
      <w:pPr>
        <w:pStyle w:val="ListBullet"/>
      </w:pPr>
      <w:r>
        <w:t>Regression: V2 gedrag blijft identiek wanneer feature flag uit staat.</w:t>
      </w:r>
    </w:p>
    <w:p>
      <w:pPr>
        <w:pStyle w:val="Heading1"/>
      </w:pPr>
      <w:r>
        <w:t>14. Appendix - suggested artifact schemas</w:t>
      </w:r>
    </w:p>
    <w:p>
      <w:pPr>
        <w:pStyle w:val="Heading2"/>
      </w:pPr>
      <w:r>
        <w:t>14.1 scenario_snapshot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"persona_seed": "string",</w:t>
      </w:r>
    </w:p>
    <w:p>
      <w:r>
        <w:rPr>
          <w:rFonts w:ascii="Courier New" w:hAnsi="Courier New"/>
          <w:sz w:val="18"/>
        </w:rPr>
        <w:t xml:space="preserve">      "segment": "SME|midmarket|enterprise",</w:t>
      </w:r>
    </w:p>
    <w:p>
      <w:r>
        <w:rPr>
          <w:rFonts w:ascii="Courier New" w:hAnsi="Courier New"/>
          <w:sz w:val="18"/>
        </w:rPr>
        <w:t xml:space="preserve">      "sector": "string",</w:t>
      </w:r>
    </w:p>
    <w:p>
      <w:r>
        <w:rPr>
          <w:rFonts w:ascii="Courier New" w:hAnsi="Courier New"/>
          <w:sz w:val="18"/>
        </w:rPr>
        <w:t xml:space="preserve">      "role": "decision_maker|influencer|user",</w:t>
      </w:r>
    </w:p>
    <w:p>
      <w:r>
        <w:rPr>
          <w:rFonts w:ascii="Courier New" w:hAnsi="Courier New"/>
          <w:sz w:val="18"/>
        </w:rPr>
        <w:t xml:space="preserve">      "dynamics": {"rapport": 0.3, "tension": 0.2, "commit": 0.1},</w:t>
      </w:r>
    </w:p>
    <w:p>
      <w:r>
        <w:rPr>
          <w:rFonts w:ascii="Courier New" w:hAnsi="Courier New"/>
          <w:sz w:val="18"/>
        </w:rPr>
        <w:t xml:space="preserve">      "created_at": "ISO-8601"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</w:t>
      </w:r>
    </w:p>
    <w:p>
      <w:pPr>
        <w:pStyle w:val="Heading2"/>
      </w:pPr>
      <w:r>
        <w:t>14.2 discovery_brief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"as_is": "samenvatting huidige situatie",</w:t>
      </w:r>
    </w:p>
    <w:p>
      <w:r>
        <w:rPr>
          <w:rFonts w:ascii="Courier New" w:hAnsi="Courier New"/>
          <w:sz w:val="18"/>
        </w:rPr>
        <w:t xml:space="preserve">      "pains": ["..."],</w:t>
      </w:r>
    </w:p>
    <w:p>
      <w:r>
        <w:rPr>
          <w:rFonts w:ascii="Courier New" w:hAnsi="Courier New"/>
          <w:sz w:val="18"/>
        </w:rPr>
        <w:t xml:space="preserve">      "desired_outcomes": ["..."],</w:t>
      </w:r>
    </w:p>
    <w:p>
      <w:r>
        <w:rPr>
          <w:rFonts w:ascii="Courier New" w:hAnsi="Courier New"/>
          <w:sz w:val="18"/>
        </w:rPr>
        <w:t xml:space="preserve">      "baten": ["..."],</w:t>
      </w:r>
    </w:p>
    <w:p>
      <w:r>
        <w:rPr>
          <w:rFonts w:ascii="Courier New" w:hAnsi="Courier New"/>
          <w:sz w:val="18"/>
        </w:rPr>
        <w:t xml:space="preserve">      "criteria": ["budget", "timing", "risk"],</w:t>
      </w:r>
    </w:p>
    <w:p>
      <w:r>
        <w:rPr>
          <w:rFonts w:ascii="Courier New" w:hAnsi="Courier New"/>
          <w:sz w:val="18"/>
        </w:rPr>
        <w:t xml:space="preserve">      "urgency": "low|medium|high",</w:t>
      </w:r>
    </w:p>
    <w:p>
      <w:r>
        <w:rPr>
          <w:rFonts w:ascii="Courier New" w:hAnsi="Courier New"/>
          <w:sz w:val="18"/>
        </w:rPr>
        <w:t xml:space="preserve">      "proof_points_needed": ["..."],</w:t>
      </w:r>
    </w:p>
    <w:p>
      <w:r>
        <w:rPr>
          <w:rFonts w:ascii="Courier New" w:hAnsi="Courier New"/>
          <w:sz w:val="18"/>
        </w:rPr>
        <w:t xml:space="preserve">      "notes": "vrije notities"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</w:t>
      </w:r>
    </w:p>
    <w:p>
      <w:pPr>
        <w:pStyle w:val="Heading2"/>
      </w:pPr>
      <w:r>
        <w:t>14.3 offer_brief</w:t>
      </w:r>
    </w:p>
    <w:p>
      <w:r>
        <w:rPr>
          <w:rFonts w:ascii="Courier New" w:hAnsi="Courier New"/>
          <w:sz w:val="18"/>
        </w:rPr>
        <w:t xml:space="preserve">    {</w:t>
      </w:r>
    </w:p>
    <w:p>
      <w:r>
        <w:rPr>
          <w:rFonts w:ascii="Courier New" w:hAnsi="Courier New"/>
          <w:sz w:val="18"/>
        </w:rPr>
        <w:t xml:space="preserve">      "solution": "...",</w:t>
      </w:r>
    </w:p>
    <w:p>
      <w:r>
        <w:rPr>
          <w:rFonts w:ascii="Courier New" w:hAnsi="Courier New"/>
          <w:sz w:val="18"/>
        </w:rPr>
        <w:t xml:space="preserve">      "ovb": [</w:t>
      </w:r>
    </w:p>
    <w:p>
      <w:r>
        <w:rPr>
          <w:rFonts w:ascii="Courier New" w:hAnsi="Courier New"/>
          <w:sz w:val="18"/>
        </w:rPr>
        <w:t xml:space="preserve">        {"expectation": "...", "oplossing": "...", "voordeel": "...", "baat": "..."}</w:t>
      </w:r>
    </w:p>
    <w:p>
      <w:r>
        <w:rPr>
          <w:rFonts w:ascii="Courier New" w:hAnsi="Courier New"/>
          <w:sz w:val="18"/>
        </w:rPr>
        <w:t xml:space="preserve">      ],</w:t>
      </w:r>
    </w:p>
    <w:p>
      <w:r>
        <w:rPr>
          <w:rFonts w:ascii="Courier New" w:hAnsi="Courier New"/>
          <w:sz w:val="18"/>
        </w:rPr>
        <w:t xml:space="preserve">      "risks_remaining": ["..."],</w:t>
      </w:r>
    </w:p>
    <w:p>
      <w:r>
        <w:rPr>
          <w:rFonts w:ascii="Courier New" w:hAnsi="Courier New"/>
          <w:sz w:val="18"/>
        </w:rPr>
        <w:t xml:space="preserve">      "next_step": "meeting|proposal|order",</w:t>
      </w:r>
    </w:p>
    <w:p>
      <w:r>
        <w:rPr>
          <w:rFonts w:ascii="Courier New" w:hAnsi="Courier New"/>
          <w:sz w:val="18"/>
        </w:rPr>
        <w:t xml:space="preserve">      "timeline": "..."</w:t>
      </w:r>
    </w:p>
    <w:p>
      <w:r>
        <w:rPr>
          <w:rFonts w:ascii="Courier New" w:hAnsi="Courier New"/>
          <w:sz w:val="18"/>
        </w:rPr>
        <w:t xml:space="preserve">    }</w:t>
      </w:r>
    </w:p>
    <w:p>
      <w:r>
        <w:rPr>
          <w:rFonts w:ascii="Courier New" w:hAnsi="Courier New"/>
          <w:sz w:val="18"/>
        </w:rPr>
        <w:t xml:space="preserve">    </w:t>
      </w:r>
    </w:p>
    <w:p>
      <w:r>
        <w:t>Einde document.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